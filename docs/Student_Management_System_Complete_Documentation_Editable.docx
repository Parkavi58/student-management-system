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COMPLETE PROJECT DOCUMENTATION</w:t>
      </w:r>
    </w:p>
    <w:p>
      <w:pPr>
        <w:jc w:val="center"/>
      </w:pPr>
      <w:r>
        <w:rPr>
          <w:b/>
          <w:sz w:val="28"/>
        </w:rPr>
        <w:t>Student Management System</w:t>
      </w:r>
    </w:p>
    <w:p/>
    <w:p>
      <w:pPr>
        <w:pStyle w:val="Heading1"/>
      </w:pPr>
      <w:r>
        <w:t>1. Project Overview</w:t>
      </w:r>
    </w:p>
    <w:p>
      <w:r>
        <w:t>The Student Management System is a CRUD-based web application developed to manage student records through a web interface and REST API. The system provides operations to create, view, update, delete, and search student information. It uses a React/Vite frontend, Django REST Framework backend, and SQLite database.</w:t>
      </w:r>
    </w:p>
    <w:p>
      <w:pPr>
        <w:pStyle w:val="Heading1"/>
      </w:pPr>
      <w:r>
        <w:t>2. Problem Statement</w:t>
      </w:r>
    </w:p>
    <w:p>
      <w:r>
        <w:t>Managing student information manually can be time-consuming and may lead to duplicate, outdated, or inconsistent records. The project provides a simple centralized web application for storing and managing student details efficiently.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Develop a complete CRUD-based Student Management System.</w:t>
      </w:r>
    </w:p>
    <w:p>
      <w:pPr>
        <w:pStyle w:val="ListBullet"/>
      </w:pPr>
      <w:r>
        <w:t>Provide a user-friendly frontend for managing student records.</w:t>
      </w:r>
    </w:p>
    <w:p>
      <w:pPr>
        <w:pStyle w:val="ListBullet"/>
      </w:pPr>
      <w:r>
        <w:t>Develop REST API endpoints for student operations.</w:t>
      </w:r>
    </w:p>
    <w:p>
      <w:pPr>
        <w:pStyle w:val="ListBullet"/>
      </w:pPr>
      <w:r>
        <w:t>Store student information in a database.</w:t>
      </w:r>
    </w:p>
    <w:p>
      <w:pPr>
        <w:pStyle w:val="ListBullet"/>
      </w:pPr>
      <w:r>
        <w:t>Implement validation and clear error handling.</w:t>
      </w:r>
    </w:p>
    <w:p>
      <w:pPr>
        <w:pStyle w:val="ListBullet"/>
      </w:pPr>
      <w:r>
        <w:t>Test API operations using Postman.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React.js / Vite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 Django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Django REST Framework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SQLite</w:t>
            </w:r>
          </w:p>
        </w:tc>
      </w:tr>
      <w:tr>
        <w:tc>
          <w:tcPr>
            <w:tcW w:type="dxa" w:w="4968"/>
          </w:tcPr>
          <w:p>
            <w:r>
              <w:t>API Testing</w:t>
            </w:r>
          </w:p>
        </w:tc>
        <w:tc>
          <w:tcPr>
            <w:tcW w:type="dxa" w:w="4968"/>
          </w:tcPr>
          <w:p>
            <w:r>
              <w:t>Postman</w:t>
            </w:r>
          </w:p>
        </w:tc>
      </w:tr>
      <w:tr>
        <w:tc>
          <w:tcPr>
            <w:tcW w:type="dxa" w:w="4968"/>
          </w:tcPr>
          <w:p>
            <w:r>
              <w:t>Development Tool</w:t>
            </w:r>
          </w:p>
        </w:tc>
        <w:tc>
          <w:tcPr>
            <w:tcW w:type="dxa" w:w="4968"/>
          </w:tcPr>
          <w:p>
            <w:r>
              <w:t>Visual Studio Code</w:t>
            </w:r>
          </w:p>
        </w:tc>
      </w:tr>
      <w:tr>
        <w:tc>
          <w:tcPr>
            <w:tcW w:type="dxa" w:w="4968"/>
          </w:tcPr>
          <w:p>
            <w:r>
              <w:t>Version Control</w:t>
            </w:r>
          </w:p>
        </w:tc>
        <w:tc>
          <w:tcPr>
            <w:tcW w:type="dxa" w:w="4968"/>
          </w:tcPr>
          <w:p>
            <w:r>
              <w:t>Git / GitHub</w:t>
            </w:r>
          </w:p>
        </w:tc>
      </w:tr>
    </w:tbl>
    <w:p/>
    <w:p>
      <w:pPr>
        <w:pStyle w:val="Heading1"/>
      </w:pPr>
      <w:r>
        <w:t>5. System Architecture</w:t>
      </w:r>
    </w:p>
    <w:p>
      <w:r>
        <w:t>The application follows a three-layer architecture:</w:t>
      </w:r>
    </w:p>
    <w:p>
      <w:pPr>
        <w:pStyle w:val="ListBullet"/>
      </w:pPr>
      <w:r>
        <w:t>Frontend Layer – React/Vite interface used by the user.</w:t>
      </w:r>
    </w:p>
    <w:p>
      <w:pPr>
        <w:pStyle w:val="ListBullet"/>
      </w:pPr>
      <w:r>
        <w:t>Backend/API Layer – Django REST Framework handles requests, validation, and CRUD logic.</w:t>
      </w:r>
    </w:p>
    <w:p>
      <w:pPr>
        <w:pStyle w:val="ListBullet"/>
      </w:pPr>
      <w:r>
        <w:t>Database Layer – SQLite stores student records.</w:t>
      </w:r>
    </w:p>
    <w:p>
      <w:r>
        <w:t>Data flow: User → React Frontend → REST API → Django Backend → SQLite Database → REST API → Frontend.</w:t>
      </w:r>
    </w:p>
    <w:p>
      <w:pPr>
        <w:pStyle w:val="Heading1"/>
      </w:pPr>
      <w:r>
        <w:t>6. Project Structure</w:t>
      </w:r>
    </w:p>
    <w:p>
      <w:r>
        <w:t>student_management_system/</w:t>
        <w:br/>
        <w:t>├── backend/</w:t>
        <w:br/>
        <w:t>├── frontend/</w:t>
        <w:br/>
        <w:t>├── docs/</w:t>
        <w:br/>
        <w:t>├── postman/</w:t>
        <w:br/>
        <w:t>├── .gitignore</w:t>
        <w:br/>
        <w:t>└── README.md</w:t>
      </w:r>
    </w:p>
    <w:p>
      <w:pPr>
        <w:pStyle w:val="Heading1"/>
      </w:pPr>
      <w:r>
        <w:t>7. Database Design / ER Diagram</w:t>
      </w:r>
    </w:p>
    <w:p>
      <w:r>
        <w:t>The main entity in the system is Student. The Student record contains the following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Primary key / unique student identifier</w:t>
            </w:r>
          </w:p>
        </w:tc>
      </w:tr>
      <w:tr>
        <w:tc>
          <w:tcPr>
            <w:tcW w:type="dxa" w:w="4968"/>
          </w:tcPr>
          <w:p>
            <w:r>
              <w:t>roll_number</w:t>
            </w:r>
          </w:p>
        </w:tc>
        <w:tc>
          <w:tcPr>
            <w:tcW w:type="dxa" w:w="4968"/>
          </w:tcPr>
          <w:p>
            <w:r>
              <w:t>Unique roll number of the student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Student name</w:t>
            </w:r>
          </w:p>
        </w:tc>
      </w:tr>
      <w:tr>
        <w:tc>
          <w:tcPr>
            <w:tcW w:type="dxa" w:w="4968"/>
          </w:tcPr>
          <w:p>
            <w:r>
              <w:t>email</w:t>
            </w:r>
          </w:p>
        </w:tc>
        <w:tc>
          <w:tcPr>
            <w:tcW w:type="dxa" w:w="4968"/>
          </w:tcPr>
          <w:p>
            <w:r>
              <w:t>Student email address</w:t>
            </w:r>
          </w:p>
        </w:tc>
      </w:tr>
      <w:tr>
        <w:tc>
          <w:tcPr>
            <w:tcW w:type="dxa" w:w="4968"/>
          </w:tcPr>
          <w:p>
            <w:r>
              <w:t>phone</w:t>
            </w:r>
          </w:p>
        </w:tc>
        <w:tc>
          <w:tcPr>
            <w:tcW w:type="dxa" w:w="4968"/>
          </w:tcPr>
          <w:p>
            <w:r>
              <w:t>Student phone number</w:t>
            </w:r>
          </w:p>
        </w:tc>
      </w:tr>
      <w:tr>
        <w:tc>
          <w:tcPr>
            <w:tcW w:type="dxa" w:w="4968"/>
          </w:tcPr>
          <w:p>
            <w:r>
              <w:t>department</w:t>
            </w:r>
          </w:p>
        </w:tc>
        <w:tc>
          <w:tcPr>
            <w:tcW w:type="dxa" w:w="4968"/>
          </w:tcPr>
          <w:p>
            <w:r>
              <w:t>Student department</w:t>
            </w:r>
          </w:p>
        </w:tc>
      </w:tr>
      <w:tr>
        <w:tc>
          <w:tcPr>
            <w:tcW w:type="dxa" w:w="4968"/>
          </w:tcPr>
          <w:p>
            <w:r>
              <w:t>year</w:t>
            </w:r>
          </w:p>
        </w:tc>
        <w:tc>
          <w:tcPr>
            <w:tcW w:type="dxa" w:w="4968"/>
          </w:tcPr>
          <w:p>
            <w:r>
              <w:t>Current academic year</w:t>
            </w:r>
          </w:p>
        </w:tc>
      </w:tr>
      <w:tr>
        <w:tc>
          <w:tcPr>
            <w:tcW w:type="dxa" w:w="4968"/>
          </w:tcPr>
          <w:p>
            <w:r>
              <w:t>gender</w:t>
            </w:r>
          </w:p>
        </w:tc>
        <w:tc>
          <w:tcPr>
            <w:tcW w:type="dxa" w:w="4968"/>
          </w:tcPr>
          <w:p>
            <w:r>
              <w:t>Student gender</w:t>
            </w:r>
          </w:p>
        </w:tc>
      </w:tr>
      <w:tr>
        <w:tc>
          <w:tcPr>
            <w:tcW w:type="dxa" w:w="4968"/>
          </w:tcPr>
          <w:p>
            <w:r>
              <w:t>date_of_birth</w:t>
            </w:r>
          </w:p>
        </w:tc>
        <w:tc>
          <w:tcPr>
            <w:tcW w:type="dxa" w:w="4968"/>
          </w:tcPr>
          <w:p>
            <w:r>
              <w:t>Student date of birth</w:t>
            </w:r>
          </w:p>
        </w:tc>
      </w:tr>
    </w:tbl>
    <w:p/>
    <w:p>
      <w:r>
        <w:t>ER Diagram placeholder: Insert ER_Diagram.png here in Word using Insert → Pictures.</w:t>
      </w:r>
    </w:p>
    <w:p>
      <w:pPr>
        <w:pStyle w:val="Heading1"/>
      </w:pPr>
      <w:r>
        <w:t>8. UI Screenshots</w:t>
      </w:r>
    </w:p>
    <w:p>
      <w:r>
        <w:t>Insert the following screenshots in this section:</w:t>
      </w:r>
    </w:p>
    <w:p>
      <w:pPr>
        <w:pStyle w:val="ListBullet"/>
      </w:pPr>
      <w:r>
        <w:t>Dashboard – ui_dashboard.png</w:t>
      </w:r>
    </w:p>
    <w:p>
      <w:pPr>
        <w:pStyle w:val="ListBullet"/>
      </w:pPr>
      <w:r>
        <w:t>Add Student form – ui_add_student.png</w:t>
      </w:r>
    </w:p>
    <w:p>
      <w:pPr>
        <w:pStyle w:val="ListBullet"/>
      </w:pPr>
      <w:r>
        <w:t>Student Records table – ui_records.png</w:t>
      </w:r>
    </w:p>
    <w:p>
      <w:pPr>
        <w:pStyle w:val="Heading1"/>
      </w:pPr>
      <w:r>
        <w:t>9. REST API Endpoint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Expected Status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/api/students/</w:t>
            </w:r>
          </w:p>
        </w:tc>
        <w:tc>
          <w:tcPr>
            <w:tcW w:type="dxa" w:w="2484"/>
          </w:tcPr>
          <w:p>
            <w:r>
              <w:t>Create a student</w:t>
            </w:r>
          </w:p>
        </w:tc>
        <w:tc>
          <w:tcPr>
            <w:tcW w:type="dxa" w:w="2484"/>
          </w:tcPr>
          <w:p>
            <w:r>
              <w:t>201 Created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/api/students/</w:t>
            </w:r>
          </w:p>
        </w:tc>
        <w:tc>
          <w:tcPr>
            <w:tcW w:type="dxa" w:w="2484"/>
          </w:tcPr>
          <w:p>
            <w:r>
              <w:t>Read all students</w:t>
            </w:r>
          </w:p>
        </w:tc>
        <w:tc>
          <w:tcPr>
            <w:tcW w:type="dxa" w:w="2484"/>
          </w:tcPr>
          <w:p>
            <w:r>
              <w:t>200 OK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/api/students/{id}/</w:t>
            </w:r>
          </w:p>
        </w:tc>
        <w:tc>
          <w:tcPr>
            <w:tcW w:type="dxa" w:w="2484"/>
          </w:tcPr>
          <w:p>
            <w:r>
              <w:t>Read one student</w:t>
            </w:r>
          </w:p>
        </w:tc>
        <w:tc>
          <w:tcPr>
            <w:tcW w:type="dxa" w:w="2484"/>
          </w:tcPr>
          <w:p>
            <w:r>
              <w:t>200 OK</w:t>
            </w:r>
          </w:p>
        </w:tc>
      </w:tr>
      <w:tr>
        <w:tc>
          <w:tcPr>
            <w:tcW w:type="dxa" w:w="2484"/>
          </w:tcPr>
          <w:p>
            <w:r>
              <w:t>PUT</w:t>
            </w:r>
          </w:p>
        </w:tc>
        <w:tc>
          <w:tcPr>
            <w:tcW w:type="dxa" w:w="2484"/>
          </w:tcPr>
          <w:p>
            <w:r>
              <w:t>/api/students/{id}/</w:t>
            </w:r>
          </w:p>
        </w:tc>
        <w:tc>
          <w:tcPr>
            <w:tcW w:type="dxa" w:w="2484"/>
          </w:tcPr>
          <w:p>
            <w:r>
              <w:t>Update a student</w:t>
            </w:r>
          </w:p>
        </w:tc>
        <w:tc>
          <w:tcPr>
            <w:tcW w:type="dxa" w:w="2484"/>
          </w:tcPr>
          <w:p>
            <w:r>
              <w:t>200 OK</w:t>
            </w:r>
          </w:p>
        </w:tc>
      </w:tr>
      <w:tr>
        <w:tc>
          <w:tcPr>
            <w:tcW w:type="dxa" w:w="2484"/>
          </w:tcPr>
          <w:p>
            <w:r>
              <w:t>DELETE</w:t>
            </w:r>
          </w:p>
        </w:tc>
        <w:tc>
          <w:tcPr>
            <w:tcW w:type="dxa" w:w="2484"/>
          </w:tcPr>
          <w:p>
            <w:r>
              <w:t>/api/students/{id}/</w:t>
            </w:r>
          </w:p>
        </w:tc>
        <w:tc>
          <w:tcPr>
            <w:tcW w:type="dxa" w:w="2484"/>
          </w:tcPr>
          <w:p>
            <w:r>
              <w:t>Delete a student</w:t>
            </w:r>
          </w:p>
        </w:tc>
        <w:tc>
          <w:tcPr>
            <w:tcW w:type="dxa" w:w="2484"/>
          </w:tcPr>
          <w:p>
            <w:r>
              <w:t>204 No Content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/api/students/?search=Parkavi</w:t>
            </w:r>
          </w:p>
        </w:tc>
        <w:tc>
          <w:tcPr>
            <w:tcW w:type="dxa" w:w="2484"/>
          </w:tcPr>
          <w:p>
            <w:r>
              <w:t>Search students</w:t>
            </w:r>
          </w:p>
        </w:tc>
        <w:tc>
          <w:tcPr>
            <w:tcW w:type="dxa" w:w="2484"/>
          </w:tcPr>
          <w:p>
            <w:r>
              <w:t>200 OK</w:t>
            </w:r>
          </w:p>
        </w:tc>
      </w:tr>
    </w:tbl>
    <w:p/>
    <w:p>
      <w:pPr>
        <w:pStyle w:val="Heading1"/>
      </w:pPr>
      <w:r>
        <w:t>10. CRUD Implementation Details</w:t>
      </w:r>
    </w:p>
    <w:p>
      <w:pPr>
        <w:pStyle w:val="ListBullet"/>
      </w:pPr>
      <w:r>
        <w:t>Create: Adds a new student record using a POST request.</w:t>
      </w:r>
    </w:p>
    <w:p>
      <w:pPr>
        <w:pStyle w:val="ListBullet"/>
      </w:pPr>
      <w:r>
        <w:t>Read: Retrieves all students or a specific student using GET.</w:t>
      </w:r>
    </w:p>
    <w:p>
      <w:pPr>
        <w:pStyle w:val="ListBullet"/>
      </w:pPr>
      <w:r>
        <w:t>Update: Modifies an existing student using PUT.</w:t>
      </w:r>
    </w:p>
    <w:p>
      <w:pPr>
        <w:pStyle w:val="ListBullet"/>
      </w:pPr>
      <w:r>
        <w:t>Delete: Removes an existing student using DELETE.</w:t>
      </w:r>
    </w:p>
    <w:p>
      <w:pPr>
        <w:pStyle w:val="ListBullet"/>
      </w:pPr>
      <w:r>
        <w:t>Search: Filters student records using the search query parameter.</w:t>
      </w:r>
    </w:p>
    <w:p>
      <w:pPr>
        <w:pStyle w:val="Heading1"/>
      </w:pPr>
      <w:r>
        <w:t>11. Validation</w:t>
      </w:r>
    </w:p>
    <w:p>
      <w:pPr>
        <w:pStyle w:val="ListBullet"/>
      </w:pPr>
      <w:r>
        <w:t>Required fields are validated.</w:t>
      </w:r>
    </w:p>
    <w:p>
      <w:pPr>
        <w:pStyle w:val="ListBullet"/>
      </w:pPr>
      <w:r>
        <w:t>Email input is validated.</w:t>
      </w:r>
    </w:p>
    <w:p>
      <w:pPr>
        <w:pStyle w:val="ListBullet"/>
      </w:pPr>
      <w:r>
        <w:t>Numeric and year values are validated.</w:t>
      </w:r>
    </w:p>
    <w:p>
      <w:pPr>
        <w:pStyle w:val="ListBullet"/>
      </w:pPr>
      <w:r>
        <w:t>Duplicate student information is handled by backend validation.</w:t>
      </w:r>
    </w:p>
    <w:p>
      <w:pPr>
        <w:pStyle w:val="ListBullet"/>
      </w:pPr>
      <w:r>
        <w:t>Invalid input returns a clear HTTP 400 Bad Request response.</w:t>
      </w:r>
    </w:p>
    <w:p>
      <w:pPr>
        <w:pStyle w:val="Heading1"/>
      </w:pPr>
      <w:r>
        <w:t>12. API Testing Using Postman</w:t>
      </w:r>
    </w:p>
    <w:p>
      <w:r>
        <w:t>The REST API endpoints were tested independently using Postman. Valid CRUD requests, search, and invalid input validation were tested.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12"/>
          </w:tcPr>
          <w:p>
            <w:r>
              <w:t>Create Student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201 Created</w:t>
            </w:r>
          </w:p>
        </w:tc>
      </w:tr>
      <w:tr>
        <w:tc>
          <w:tcPr>
            <w:tcW w:type="dxa" w:w="3312"/>
          </w:tcPr>
          <w:p>
            <w:r>
              <w:t>Read Students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200 OK</w:t>
            </w:r>
          </w:p>
        </w:tc>
      </w:tr>
      <w:tr>
        <w:tc>
          <w:tcPr>
            <w:tcW w:type="dxa" w:w="3312"/>
          </w:tcPr>
          <w:p>
            <w:r>
              <w:t>Update Student</w:t>
            </w:r>
          </w:p>
        </w:tc>
        <w:tc>
          <w:tcPr>
            <w:tcW w:type="dxa" w:w="331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200 OK</w:t>
            </w:r>
          </w:p>
        </w:tc>
      </w:tr>
      <w:tr>
        <w:tc>
          <w:tcPr>
            <w:tcW w:type="dxa" w:w="3312"/>
          </w:tcPr>
          <w:p>
            <w:r>
              <w:t>Delete Student</w:t>
            </w:r>
          </w:p>
        </w:tc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204 No Content</w:t>
            </w:r>
          </w:p>
        </w:tc>
      </w:tr>
      <w:tr>
        <w:tc>
          <w:tcPr>
            <w:tcW w:type="dxa" w:w="3312"/>
          </w:tcPr>
          <w:p>
            <w:r>
              <w:t>Validation – Empty Name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400 Bad Request</w:t>
            </w:r>
          </w:p>
        </w:tc>
      </w:tr>
      <w:tr>
        <w:tc>
          <w:tcPr>
            <w:tcW w:type="dxa" w:w="3312"/>
          </w:tcPr>
          <w:p>
            <w:r>
              <w:t>Search Student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200 OK</w:t>
            </w:r>
          </w:p>
        </w:tc>
      </w:tr>
    </w:tbl>
    <w:p/>
    <w:p>
      <w:r>
        <w:t>Insert Postman screenshots from docs/screenshots/ for each test.</w:t>
      </w:r>
    </w:p>
    <w:p>
      <w:pPr>
        <w:pStyle w:val="Heading1"/>
      </w:pPr>
      <w:r>
        <w:t>13. Installation and Execution</w:t>
      </w:r>
    </w:p>
    <w:p>
      <w:r>
        <w:t>Backend:</w:t>
      </w:r>
    </w:p>
    <w:p>
      <w:pPr>
        <w:pStyle w:val="ListNumber"/>
      </w:pPr>
      <w:r>
        <w:t>Open the backend folder in the terminal.</w:t>
      </w:r>
    </w:p>
    <w:p>
      <w:pPr>
        <w:pStyle w:val="ListNumber"/>
      </w:pPr>
      <w:r>
        <w:t>Create a virtual environment: python -m venv venv</w:t>
      </w:r>
    </w:p>
    <w:p>
      <w:pPr>
        <w:pStyle w:val="ListNumber"/>
      </w:pPr>
      <w:r>
        <w:t>Activate it: .\venv\Scripts\Activate.ps1</w:t>
      </w:r>
    </w:p>
    <w:p>
      <w:pPr>
        <w:pStyle w:val="ListNumber"/>
      </w:pPr>
      <w:r>
        <w:t>Install dependencies: pip install -r requirements.txt</w:t>
      </w:r>
    </w:p>
    <w:p>
      <w:pPr>
        <w:pStyle w:val="ListNumber"/>
      </w:pPr>
      <w:r>
        <w:t>Run migrations: python manage.py migrate</w:t>
      </w:r>
    </w:p>
    <w:p>
      <w:pPr>
        <w:pStyle w:val="ListNumber"/>
      </w:pPr>
      <w:r>
        <w:t>Start the server: python manage.py runserver</w:t>
      </w:r>
    </w:p>
    <w:p>
      <w:r>
        <w:t>Frontend:</w:t>
      </w:r>
    </w:p>
    <w:p>
      <w:pPr>
        <w:pStyle w:val="ListNumber"/>
      </w:pPr>
      <w:r>
        <w:t>Open the frontend folder in a terminal.</w:t>
      </w:r>
    </w:p>
    <w:p>
      <w:pPr>
        <w:pStyle w:val="ListNumber"/>
      </w:pPr>
      <w:r>
        <w:t>Install packages: npm install</w:t>
      </w:r>
    </w:p>
    <w:p>
      <w:pPr>
        <w:pStyle w:val="ListNumber"/>
      </w:pPr>
      <w:r>
        <w:t>Start the development server: npm run dev</w:t>
      </w:r>
    </w:p>
    <w:p>
      <w:pPr>
        <w:pStyle w:val="ListNumber"/>
      </w:pPr>
      <w:r>
        <w:t>Open the displayed localhost URL in a browser.</w:t>
      </w:r>
    </w:p>
    <w:p>
      <w:pPr>
        <w:pStyle w:val="Heading1"/>
      </w:pPr>
      <w:r>
        <w:t>14. Challenges and Solutions</w:t>
      </w:r>
    </w:p>
    <w:p>
      <w:pPr>
        <w:pStyle w:val="ListBullet"/>
      </w:pPr>
      <w:r>
        <w:t>Environment setup issues – resolved by using a Python virtual environment.</w:t>
      </w:r>
    </w:p>
    <w:p>
      <w:pPr>
        <w:pStyle w:val="ListBullet"/>
      </w:pPr>
      <w:r>
        <w:t>Database setup – resolved by running Django migrations.</w:t>
      </w:r>
    </w:p>
    <w:p>
      <w:pPr>
        <w:pStyle w:val="ListBullet"/>
      </w:pPr>
      <w:r>
        <w:t>Frontend/backend connection – resolved by configuring the API endpoint and CORS.</w:t>
      </w:r>
    </w:p>
    <w:p>
      <w:pPr>
        <w:pStyle w:val="ListBullet"/>
      </w:pPr>
      <w:r>
        <w:t>API validation – implemented server-side validation and tested invalid input in Postman.</w:t>
      </w:r>
    </w:p>
    <w:p>
      <w:pPr>
        <w:pStyle w:val="ListBullet"/>
      </w:pPr>
      <w:r>
        <w:t>Project organization – separated frontend, backend, documentation, and Postman resources.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User authentication and role-based access.</w:t>
      </w:r>
    </w:p>
    <w:p>
      <w:pPr>
        <w:pStyle w:val="ListBullet"/>
      </w:pPr>
      <w:r>
        <w:t>Pagination and advanced filtering.</w:t>
      </w:r>
    </w:p>
    <w:p>
      <w:pPr>
        <w:pStyle w:val="ListBullet"/>
      </w:pPr>
      <w:r>
        <w:t>Export student records to CSV/PDF.</w:t>
      </w:r>
    </w:p>
    <w:p>
      <w:pPr>
        <w:pStyle w:val="ListBullet"/>
      </w:pPr>
      <w:r>
        <w:t>Cloud database deployment.</w:t>
      </w:r>
    </w:p>
    <w:p>
      <w:pPr>
        <w:pStyle w:val="ListBullet"/>
      </w:pPr>
      <w:r>
        <w:t>Additional student and academic modules.</w:t>
      </w:r>
    </w:p>
    <w:p>
      <w:pPr>
        <w:pStyle w:val="Heading1"/>
      </w:pPr>
      <w:r>
        <w:t>16. Git Repository / Reference Details</w:t>
      </w:r>
    </w:p>
    <w:p>
      <w:r>
        <w:t>GitHub Repository: ______________________________</w:t>
      </w:r>
    </w:p>
    <w:p>
      <w:r>
        <w:t>Repository URL: __________________________________</w:t>
      </w:r>
    </w:p>
    <w:p>
      <w:r>
        <w:t>Meaningful commits should be used to track development progress.</w:t>
      </w:r>
    </w:p>
    <w:p>
      <w:pPr>
        <w:pStyle w:val="Heading1"/>
      </w:pPr>
      <w:r>
        <w:t>17. Conclusion</w:t>
      </w:r>
    </w:p>
    <w:p>
      <w:r>
        <w:t>The Student Management System demonstrates a complete CRUD web application with a React frontend, Django REST API backend, SQLite database, validation, search, and Postman testing. The project is organized for submission and demonstration.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