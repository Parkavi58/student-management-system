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STUDENT MANAGEMENT SYSTEM – PROJECT REPORT</w:t>
      </w:r>
    </w:p>
    <w:p>
      <w:pPr>
        <w:jc w:val="center"/>
      </w:pPr>
      <w:r>
        <w:rPr>
          <w:b/>
          <w:sz w:val="28"/>
        </w:rPr>
        <w:t>Student Management System</w:t>
      </w:r>
    </w:p>
    <w:p/>
    <w:p>
      <w:pPr>
        <w:pStyle w:val="Heading1"/>
      </w:pPr>
      <w:r>
        <w:t>1. Abstract</w:t>
      </w:r>
    </w:p>
    <w:p>
      <w:r>
        <w:t>The Student Management System is a web-based application designed to manage student records efficiently. The application provides CRUD operations through a React/Vite frontend and Django REST Framework backend, with SQLite used for data storage. The system also provides search, validation, and REST API testing using Postman.</w:t>
      </w:r>
    </w:p>
    <w:p>
      <w:pPr>
        <w:pStyle w:val="Heading1"/>
      </w:pPr>
      <w:r>
        <w:t>2. Introduction</w:t>
      </w:r>
    </w:p>
    <w:p>
      <w:r>
        <w:t>Student information needs to be maintained accurately for academic and administrative activities. This project develops a simple web-based system that allows authorized users to add, view, update, delete, and search student records through an easy-to-use interface.</w:t>
      </w:r>
    </w:p>
    <w:p>
      <w:pPr>
        <w:pStyle w:val="Heading1"/>
      </w:pPr>
      <w:r>
        <w:t>3. Problem Statement</w:t>
      </w:r>
    </w:p>
    <w:p>
      <w:r>
        <w:t>Manual student record management can require repetitive work and can make updating and searching information difficult. A centralized CRUD application can simplify these operations and provide structured storage of student details.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Create a functional Student Management System.</w:t>
      </w:r>
    </w:p>
    <w:p>
      <w:pPr>
        <w:pStyle w:val="ListBullet"/>
      </w:pPr>
      <w:r>
        <w:t>Implement CRUD operations.</w:t>
      </w:r>
    </w:p>
    <w:p>
      <w:pPr>
        <w:pStyle w:val="ListBullet"/>
      </w:pPr>
      <w:r>
        <w:t>Develop REST API endpoints.</w:t>
      </w:r>
    </w:p>
    <w:p>
      <w:pPr>
        <w:pStyle w:val="ListBullet"/>
      </w:pPr>
      <w:r>
        <w:t>Provide a simple and responsive user interface.</w:t>
      </w:r>
    </w:p>
    <w:p>
      <w:pPr>
        <w:pStyle w:val="ListBullet"/>
      </w:pPr>
      <w:r>
        <w:t>Store data using SQLite.</w:t>
      </w:r>
    </w:p>
    <w:p>
      <w:pPr>
        <w:pStyle w:val="ListBullet"/>
      </w:pPr>
      <w:r>
        <w:t>Implement validation and error handling.</w:t>
      </w:r>
    </w:p>
    <w:p>
      <w:pPr>
        <w:pStyle w:val="ListBullet"/>
      </w:pPr>
      <w:r>
        <w:t>Test the API using Postman.</w:t>
      </w:r>
    </w:p>
    <w:p>
      <w:pPr>
        <w:pStyle w:val="Heading1"/>
      </w:pPr>
      <w:r>
        <w:t>5. Scope</w:t>
      </w:r>
    </w:p>
    <w:p>
      <w:r>
        <w:t>The current system focuses on student record management. It includes adding, viewing, editing, deleting, and searching student records, along with backend validation and API testing.</w:t>
      </w:r>
    </w:p>
    <w:p>
      <w:pPr>
        <w:pStyle w:val="Heading1"/>
      </w:pPr>
      <w:r>
        <w:t>6. Methodology</w:t>
      </w:r>
    </w:p>
    <w:p>
      <w:pPr>
        <w:pStyle w:val="ListNumber"/>
      </w:pPr>
      <w:r>
        <w:t>Requirement analysis</w:t>
      </w:r>
    </w:p>
    <w:p>
      <w:pPr>
        <w:pStyle w:val="ListNumber"/>
      </w:pPr>
      <w:r>
        <w:t>Project planning</w:t>
      </w:r>
    </w:p>
    <w:p>
      <w:pPr>
        <w:pStyle w:val="ListNumber"/>
      </w:pPr>
      <w:r>
        <w:t>Database design</w:t>
      </w:r>
    </w:p>
    <w:p>
      <w:pPr>
        <w:pStyle w:val="ListNumber"/>
      </w:pPr>
      <w:r>
        <w:t>Frontend development</w:t>
      </w:r>
    </w:p>
    <w:p>
      <w:pPr>
        <w:pStyle w:val="ListNumber"/>
      </w:pPr>
      <w:r>
        <w:t>Backend and REST API development</w:t>
      </w:r>
    </w:p>
    <w:p>
      <w:pPr>
        <w:pStyle w:val="ListNumber"/>
      </w:pPr>
      <w:r>
        <w:t>Frontend-backend integration</w:t>
      </w:r>
    </w:p>
    <w:p>
      <w:pPr>
        <w:pStyle w:val="ListNumber"/>
      </w:pPr>
      <w:r>
        <w:t>Validation implementation</w:t>
      </w:r>
    </w:p>
    <w:p>
      <w:pPr>
        <w:pStyle w:val="ListNumber"/>
      </w:pPr>
      <w:r>
        <w:t>Testing using Postman</w:t>
      </w:r>
    </w:p>
    <w:p>
      <w:pPr>
        <w:pStyle w:val="ListNumber"/>
      </w:pPr>
      <w:r>
        <w:t>Documentation and final demonstration</w:t>
      </w:r>
    </w:p>
    <w:p>
      <w:pPr>
        <w:pStyle w:val="Heading1"/>
      </w:pPr>
      <w:r>
        <w:t>7. System Architecture</w:t>
      </w:r>
    </w:p>
    <w:p>
      <w:r>
        <w:t>User → React/Vite Frontend → Django REST Framework API → SQLite Database.</w:t>
      </w:r>
    </w:p>
    <w:p>
      <w:r>
        <w:t>The frontend sends HTTP requests to the backend. Django processes the request, performs validation and CRUD operations, and returns a response to the frontend.</w:t>
      </w:r>
    </w:p>
    <w:p>
      <w:pPr>
        <w:pStyle w:val="Heading1"/>
      </w:pPr>
      <w:r>
        <w:t>8. Modules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Add Student</w:t>
      </w:r>
    </w:p>
    <w:p>
      <w:pPr>
        <w:pStyle w:val="ListBullet"/>
      </w:pPr>
      <w:r>
        <w:t>Student Records</w:t>
      </w:r>
    </w:p>
    <w:p>
      <w:pPr>
        <w:pStyle w:val="ListBullet"/>
      </w:pPr>
      <w:r>
        <w:t>Edit Student</w:t>
      </w:r>
    </w:p>
    <w:p>
      <w:pPr>
        <w:pStyle w:val="ListBullet"/>
      </w:pPr>
      <w:r>
        <w:t>Delete Student</w:t>
      </w:r>
    </w:p>
    <w:p>
      <w:pPr>
        <w:pStyle w:val="ListBullet"/>
      </w:pPr>
      <w:r>
        <w:t>Search Student</w:t>
      </w:r>
    </w:p>
    <w:p>
      <w:pPr>
        <w:pStyle w:val="ListBullet"/>
      </w:pPr>
      <w:r>
        <w:t>REST API</w:t>
      </w:r>
    </w:p>
    <w:p>
      <w:pPr>
        <w:pStyle w:val="ListBullet"/>
      </w:pPr>
      <w:r>
        <w:t>Validation</w:t>
      </w:r>
    </w:p>
    <w:p>
      <w:pPr>
        <w:pStyle w:val="ListBullet"/>
      </w:pPr>
      <w:r>
        <w:t>Postman Testing</w:t>
      </w:r>
    </w:p>
    <w:p>
      <w:pPr>
        <w:pStyle w:val="Heading1"/>
      </w:pPr>
      <w:r>
        <w:t>9. Database Design</w:t>
      </w:r>
    </w:p>
    <w:p>
      <w:r>
        <w:t>The Student entity contains id, roll number, name, email, phone, department, year, gender, and date of birth.</w:t>
      </w:r>
    </w:p>
    <w:p>
      <w:r>
        <w:t>Insert ER_Diagram.png here.</w:t>
      </w:r>
    </w:p>
    <w:p>
      <w:pPr>
        <w:pStyle w:val="Heading1"/>
      </w:pPr>
      <w:r>
        <w:t>10.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3312"/>
          </w:tcPr>
          <w:p>
            <w:r>
              <w:t>Create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/api/students/</w:t>
            </w:r>
          </w:p>
        </w:tc>
      </w:tr>
      <w:tr>
        <w:tc>
          <w:tcPr>
            <w:tcW w:type="dxa" w:w="3312"/>
          </w:tcPr>
          <w:p>
            <w:r>
              <w:t>Read All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/api/students/</w:t>
            </w:r>
          </w:p>
        </w:tc>
      </w:tr>
      <w:tr>
        <w:tc>
          <w:tcPr>
            <w:tcW w:type="dxa" w:w="3312"/>
          </w:tcPr>
          <w:p>
            <w:r>
              <w:t>Read One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/api/students/{id}/</w:t>
            </w:r>
          </w:p>
        </w:tc>
      </w:tr>
      <w:tr>
        <w:tc>
          <w:tcPr>
            <w:tcW w:type="dxa" w:w="3312"/>
          </w:tcPr>
          <w:p>
            <w:r>
              <w:t>Update</w:t>
            </w:r>
          </w:p>
        </w:tc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/api/students/{id}/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/api/students/{id}/</w:t>
            </w:r>
          </w:p>
        </w:tc>
      </w:tr>
      <w:tr>
        <w:tc>
          <w:tcPr>
            <w:tcW w:type="dxa" w:w="3312"/>
          </w:tcPr>
          <w:p>
            <w:r>
              <w:t>Search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/api/students/?search=Parkavi</w:t>
            </w:r>
          </w:p>
        </w:tc>
      </w:tr>
    </w:tbl>
    <w:p/>
    <w:p>
      <w:pPr>
        <w:pStyle w:val="Heading1"/>
      </w:pPr>
      <w:r>
        <w:t>11. User Interface</w:t>
      </w:r>
    </w:p>
    <w:p>
      <w:r>
        <w:t>The interface provides a dashboard, student input form, student records table, search functionality, and edit/delete controls.</w:t>
      </w:r>
    </w:p>
    <w:p>
      <w:r>
        <w:t>Insert ui_dashboard.png, ui_add_student.png, and ui_records.png here.</w:t>
      </w:r>
    </w:p>
    <w:p>
      <w:pPr>
        <w:pStyle w:val="Heading1"/>
      </w:pPr>
      <w:r>
        <w:t>12. CRUD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t>Create</w:t>
            </w:r>
          </w:p>
        </w:tc>
        <w:tc>
          <w:tcPr>
            <w:tcW w:type="dxa" w:w="4968"/>
          </w:tcPr>
          <w:p>
            <w:r>
              <w:t>Adds a new student record.</w:t>
            </w:r>
          </w:p>
        </w:tc>
      </w:tr>
      <w:tr>
        <w:tc>
          <w:tcPr>
            <w:tcW w:type="dxa" w:w="4968"/>
          </w:tcPr>
          <w:p>
            <w:r>
              <w:t>Read</w:t>
            </w:r>
          </w:p>
        </w:tc>
        <w:tc>
          <w:tcPr>
            <w:tcW w:type="dxa" w:w="4968"/>
          </w:tcPr>
          <w:p>
            <w:r>
              <w:t>Displays student records.</w:t>
            </w:r>
          </w:p>
        </w:tc>
      </w:tr>
      <w:tr>
        <w:tc>
          <w:tcPr>
            <w:tcW w:type="dxa" w:w="4968"/>
          </w:tcPr>
          <w:p>
            <w:r>
              <w:t>Update</w:t>
            </w:r>
          </w:p>
        </w:tc>
        <w:tc>
          <w:tcPr>
            <w:tcW w:type="dxa" w:w="4968"/>
          </w:tcPr>
          <w:p>
            <w:r>
              <w:t>Edits an existing student record.</w:t>
            </w:r>
          </w:p>
        </w:tc>
      </w:tr>
      <w:tr>
        <w:tc>
          <w:tcPr>
            <w:tcW w:type="dxa" w:w="4968"/>
          </w:tcPr>
          <w:p>
            <w:r>
              <w:t>Delete</w:t>
            </w:r>
          </w:p>
        </w:tc>
        <w:tc>
          <w:tcPr>
            <w:tcW w:type="dxa" w:w="4968"/>
          </w:tcPr>
          <w:p>
            <w:r>
              <w:t>Removes a student record.</w:t>
            </w:r>
          </w:p>
        </w:tc>
      </w:tr>
      <w:tr>
        <w:tc>
          <w:tcPr>
            <w:tcW w:type="dxa" w:w="4968"/>
          </w:tcPr>
          <w:p>
            <w:r>
              <w:t>Search</w:t>
            </w:r>
          </w:p>
        </w:tc>
        <w:tc>
          <w:tcPr>
            <w:tcW w:type="dxa" w:w="4968"/>
          </w:tcPr>
          <w:p>
            <w:r>
              <w:t>Finds students using a search term.</w:t>
            </w:r>
          </w:p>
        </w:tc>
      </w:tr>
    </w:tbl>
    <w:p/>
    <w:p>
      <w:pPr>
        <w:pStyle w:val="Heading1"/>
      </w:pPr>
      <w:r>
        <w:t>13. Testing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968"/>
          </w:tcPr>
          <w:p>
            <w:r>
              <w:t>Create Student</w:t>
            </w:r>
          </w:p>
        </w:tc>
        <w:tc>
          <w:tcPr>
            <w:tcW w:type="dxa" w:w="4968"/>
          </w:tcPr>
          <w:p>
            <w:r>
              <w:t>201 Created</w:t>
            </w:r>
          </w:p>
        </w:tc>
      </w:tr>
      <w:tr>
        <w:tc>
          <w:tcPr>
            <w:tcW w:type="dxa" w:w="4968"/>
          </w:tcPr>
          <w:p>
            <w:r>
              <w:t>Read Students</w:t>
            </w:r>
          </w:p>
        </w:tc>
        <w:tc>
          <w:tcPr>
            <w:tcW w:type="dxa" w:w="4968"/>
          </w:tcPr>
          <w:p>
            <w:r>
              <w:t>200 OK</w:t>
            </w:r>
          </w:p>
        </w:tc>
      </w:tr>
      <w:tr>
        <w:tc>
          <w:tcPr>
            <w:tcW w:type="dxa" w:w="4968"/>
          </w:tcPr>
          <w:p>
            <w:r>
              <w:t>Update Student</w:t>
            </w:r>
          </w:p>
        </w:tc>
        <w:tc>
          <w:tcPr>
            <w:tcW w:type="dxa" w:w="4968"/>
          </w:tcPr>
          <w:p>
            <w:r>
              <w:t>200 OK</w:t>
            </w:r>
          </w:p>
        </w:tc>
      </w:tr>
      <w:tr>
        <w:tc>
          <w:tcPr>
            <w:tcW w:type="dxa" w:w="4968"/>
          </w:tcPr>
          <w:p>
            <w:r>
              <w:t>Delete Student</w:t>
            </w:r>
          </w:p>
        </w:tc>
        <w:tc>
          <w:tcPr>
            <w:tcW w:type="dxa" w:w="4968"/>
          </w:tcPr>
          <w:p>
            <w:r>
              <w:t>204 No Content</w:t>
            </w:r>
          </w:p>
        </w:tc>
      </w:tr>
      <w:tr>
        <w:tc>
          <w:tcPr>
            <w:tcW w:type="dxa" w:w="4968"/>
          </w:tcPr>
          <w:p>
            <w:r>
              <w:t>Empty Name Validation</w:t>
            </w:r>
          </w:p>
        </w:tc>
        <w:tc>
          <w:tcPr>
            <w:tcW w:type="dxa" w:w="4968"/>
          </w:tcPr>
          <w:p>
            <w:r>
              <w:t>400 Bad Request</w:t>
            </w:r>
          </w:p>
        </w:tc>
      </w:tr>
      <w:tr>
        <w:tc>
          <w:tcPr>
            <w:tcW w:type="dxa" w:w="4968"/>
          </w:tcPr>
          <w:p>
            <w:r>
              <w:t>Search Student</w:t>
            </w:r>
          </w:p>
        </w:tc>
        <w:tc>
          <w:tcPr>
            <w:tcW w:type="dxa" w:w="4968"/>
          </w:tcPr>
          <w:p>
            <w:r>
              <w:t>200 OK</w:t>
            </w:r>
          </w:p>
        </w:tc>
      </w:tr>
    </w:tbl>
    <w:p/>
    <w:p>
      <w:r>
        <w:t>Insert the corresponding Postman screenshots in the testing section.</w:t>
      </w:r>
    </w:p>
    <w:p>
      <w:pPr>
        <w:pStyle w:val="Heading1"/>
      </w:pPr>
      <w:r>
        <w:t>14. Installation and Execution</w:t>
      </w:r>
    </w:p>
    <w:p>
      <w:r>
        <w:t>Backend: create/activate the virtual environment, install requirements, run migrations, and start Django using python manage.py runserver.</w:t>
      </w:r>
    </w:p>
    <w:p>
      <w:r>
        <w:t>Frontend: run npm install followed by npm run dev in the frontend directory.</w:t>
      </w:r>
    </w:p>
    <w:p>
      <w:pPr>
        <w:pStyle w:val="Heading1"/>
      </w:pPr>
      <w:r>
        <w:t>15. Challenges and Solutions</w:t>
      </w:r>
    </w:p>
    <w:p>
      <w:pPr>
        <w:pStyle w:val="ListBullet"/>
      </w:pPr>
      <w:r>
        <w:t>Development environment configuration was handled using a Python virtual environment.</w:t>
      </w:r>
    </w:p>
    <w:p>
      <w:pPr>
        <w:pStyle w:val="ListBullet"/>
      </w:pPr>
      <w:r>
        <w:t>Database initialization was completed using Django migrations.</w:t>
      </w:r>
    </w:p>
    <w:p>
      <w:pPr>
        <w:pStyle w:val="ListBullet"/>
      </w:pPr>
      <w:r>
        <w:t>API integration was tested between the frontend and backend.</w:t>
      </w:r>
    </w:p>
    <w:p>
      <w:pPr>
        <w:pStyle w:val="ListBullet"/>
      </w:pPr>
      <w:r>
        <w:t>Validation issues were handled through backend validation and Postman tests.</w:t>
      </w:r>
    </w:p>
    <w:p>
      <w:pPr>
        <w:pStyle w:val="ListBullet"/>
      </w:pPr>
      <w:r>
        <w:t>Project files were organized into separate source, documentation, and testing folders.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Authentication and user roles</w:t>
      </w:r>
    </w:p>
    <w:p>
      <w:pPr>
        <w:pStyle w:val="ListBullet"/>
      </w:pPr>
      <w:r>
        <w:t>Advanced filtering and pagination</w:t>
      </w:r>
    </w:p>
    <w:p>
      <w:pPr>
        <w:pStyle w:val="ListBullet"/>
      </w:pPr>
      <w:r>
        <w:t>CSV/PDF export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Additional academic management features</w:t>
      </w:r>
    </w:p>
    <w:p>
      <w:pPr>
        <w:pStyle w:val="Heading1"/>
      </w:pPr>
      <w:r>
        <w:t>17. Git Repository / Reference</w:t>
      </w:r>
    </w:p>
    <w:p>
      <w:r>
        <w:t>GitHub Repository: ______________________________</w:t>
      </w:r>
    </w:p>
    <w:p>
      <w:r>
        <w:t>Repository URL: __________________________________</w:t>
      </w:r>
    </w:p>
    <w:p>
      <w:pPr>
        <w:pStyle w:val="Heading1"/>
      </w:pPr>
      <w:r>
        <w:t>18. Conclusion</w:t>
      </w:r>
    </w:p>
    <w:p>
      <w:r>
        <w:t>The Student Management System successfully demonstrates a complete CRUD-based web application. The project integrates frontend, backend, REST API, database, validation, search, and API testing into one organized system suitable for demonstration and submission.</w:t>
      </w:r>
    </w:p>
    <w:p>
      <w:pPr>
        <w:pStyle w:val="Heading1"/>
      </w:pPr>
      <w:r>
        <w:t>19. References</w:t>
      </w:r>
    </w:p>
    <w:p>
      <w:pPr>
        <w:pStyle w:val="ListBullet"/>
      </w:pPr>
      <w:r>
        <w:t>Project SOP – Complete CRUD-Based Web Application Development</w:t>
      </w:r>
    </w:p>
    <w:p>
      <w:pPr>
        <w:pStyle w:val="ListBullet"/>
      </w:pPr>
      <w:r>
        <w:t>Django documentation</w:t>
      </w:r>
    </w:p>
    <w:p>
      <w:pPr>
        <w:pStyle w:val="ListBullet"/>
      </w:pPr>
      <w:r>
        <w:t>Django REST Framework documentation</w:t>
      </w:r>
    </w:p>
    <w:p>
      <w:pPr>
        <w:pStyle w:val="ListBullet"/>
      </w:pPr>
      <w:r>
        <w:t>React/Vite documentation</w:t>
      </w:r>
    </w:p>
    <w:p>
      <w:pPr>
        <w:pStyle w:val="ListBullet"/>
      </w:pPr>
      <w:r>
        <w:t>Postman documentation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